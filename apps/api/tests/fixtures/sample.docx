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Report Alpha</w:t>
      </w:r>
    </w:p>
    <w:p>
      <w:r>
        <w:t>The revenue grew 42 percent in the third quarter. Magic phrase: XYLOPHONE-77.</w:t>
      </w:r>
    </w:p>
    <w:p>
      <w:r>
        <w:drawing>
          <wp:inline xmlns:a="http://schemas.openxmlformats.org/drawingml/2006/main" xmlns:pic="http://schemas.openxmlformats.org/drawingml/2006/picture">
            <wp:extent cx="5080000" cy="2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Conclusion after the image: expansion continues.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